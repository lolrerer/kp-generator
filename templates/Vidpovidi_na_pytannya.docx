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Відповіді на питання</w:t>
      </w:r>
    </w:p>
    <w:p/>
    <w:p>
      <w:r>
        <w:t>Контактні дані:</w:t>
      </w:r>
    </w:p>
    <w:p>
      <w:r>
        <w:t>+48500205915</w:t>
      </w:r>
    </w:p>
    <w:p>
      <w:r>
        <w:t>+380636855908</w:t>
      </w:r>
    </w:p>
    <w:p>
      <w:r>
        <w:t>nazarmamedov19@gmail.com</w:t>
      </w:r>
    </w:p>
    <w:p/>
    <w:p>
      <w:r>
        <w:t>ПІБ:</w:t>
      </w:r>
    </w:p>
    <w:p>
      <w:r>
        <w:t>Mamedov Nazar</w:t>
      </w:r>
    </w:p>
    <w:p>
      <w:r>
        <w:t>Мамедов Назар</w:t>
      </w:r>
    </w:p>
    <w:p/>
    <w:p>
      <w:r>
        <w:t>Дата народження:</w:t>
      </w:r>
    </w:p>
    <w:p>
      <w:r>
        <w:t>12.06.2004</w:t>
      </w:r>
    </w:p>
    <w:p/>
    <w:p>
      <w:r>
        <w:t>Місце народження:</w:t>
      </w:r>
    </w:p>
    <w:p>
      <w:r>
        <w:t>м. Київ</w:t>
      </w:r>
    </w:p>
    <w:p/>
    <w:p>
      <w:r>
        <w:t>Адреса:</w:t>
      </w:r>
    </w:p>
    <w:p>
      <w:r>
        <w:t>місто Київ, Оболонський район, просп. Володимира Івасюка, буд. 41, кв. 74</w:t>
      </w:r>
    </w:p>
    <w:p/>
    <w:p>
      <w:r>
        <w:t>Додаткова інформація:</w:t>
      </w:r>
    </w:p>
    <w:p>
      <w:r>
        <w:t>Проживаю в Польщі з 10 березня 2022 року</w:t>
      </w:r>
    </w:p>
    <w:p/>
    <w:p>
      <w:r>
        <w:t>Родичі:</w:t>
      </w:r>
    </w:p>
    <w:p/>
    <w:p>
      <w:r>
        <w:t>Мамедов Андрій</w:t>
      </w:r>
    </w:p>
    <w:p>
      <w:r>
        <w:t>31.10.1980, місто Київ</w:t>
      </w:r>
    </w:p>
    <w:p>
      <w:r>
        <w:t>Адреса: місто Київ, Оболонський район, просп. Володимира Івасюка, буд. 41, кв. 74</w:t>
      </w:r>
    </w:p>
    <w:p/>
    <w:p>
      <w:r>
        <w:t>Батьки:</w:t>
      </w:r>
    </w:p>
    <w:p>
      <w:r>
        <w:t>Батько – Мамедов В'ячеслав Хазретович</w:t>
      </w:r>
    </w:p>
    <w:p>
      <w:r>
        <w:t>Дата народження: 28 червня 1952 року</w:t>
      </w:r>
    </w:p>
    <w:p>
      <w:r>
        <w:t>Місце народження: м. Кизил-Арват, Туркменістан</w:t>
      </w:r>
    </w:p>
    <w:p/>
    <w:p>
      <w:r>
        <w:t>Мати – Мамедова Наталія Іванівна (до шлюбу Плохотюк)</w:t>
      </w:r>
    </w:p>
    <w:p>
      <w:r>
        <w:t>Дата народження: 12 червня 1953 року</w:t>
      </w:r>
    </w:p>
    <w:p/>
    <w:p>
      <w:r>
        <w:t>Бабуся (по мамі):</w:t>
      </w:r>
    </w:p>
    <w:p>
      <w:r>
        <w:t>Водзинська (в шлюбі Гаврилюк) Христина Степанівна</w:t>
      </w:r>
    </w:p>
    <w:p>
      <w:r>
        <w:t>Рік народження: 1908</w:t>
      </w:r>
    </w:p>
    <w:p>
      <w:r>
        <w:t>Місце народження: с. Святець, Теофіпольський р-н, Хмельницька область</w:t>
      </w:r>
    </w:p>
    <w:p>
      <w:r>
        <w:t>Проживала в Києві з 1933 року</w:t>
      </w:r>
    </w:p>
    <w:p>
      <w:r>
        <w:t>Померла у 1950 році</w:t>
      </w:r>
    </w:p>
    <w:p>
      <w:r>
        <w:t>Похована в Києві</w:t>
      </w:r>
    </w:p>
    <w:p/>
    <w:p>
      <w:r>
        <w:t>Батьки проживають у місті Києві</w:t>
      </w:r>
    </w:p>
    <w:p/>
    <w:p>
      <w:r>
        <w:t>Інші родичі:</w:t>
      </w:r>
    </w:p>
    <w:p/>
    <w:p>
      <w:r>
        <w:t>Артюшенко Вікторія</w:t>
      </w:r>
    </w:p>
    <w:p>
      <w:r>
        <w:t>15.06.1983, місто Київ</w:t>
      </w:r>
    </w:p>
    <w:p>
      <w:r>
        <w:t>Адреса: Київська обл., вул. Олександри Екстер, буд. 8Б, кв. 134</w:t>
      </w:r>
    </w:p>
    <w:p/>
    <w:p>
      <w:r>
        <w:t>Артюшенко Олександр Олексійович</w:t>
      </w:r>
    </w:p>
    <w:p>
      <w:r>
        <w:t>Адреса: Київська обл., вул. Олександри Екстер, буд. 8Б, кв. 134</w:t>
      </w:r>
    </w:p>
    <w:p>
      <w:r>
        <w:t>Місце народження: Полтавська область, Хорольський район, с. Шишаки</w:t>
      </w:r>
    </w:p>
    <w:p/>
    <w:p>
      <w:r>
        <w:t>Артюшенко Ніна Олександрівна</w:t>
      </w:r>
    </w:p>
    <w:p>
      <w:r>
        <w:t>Адреса: Київська обл., вул. Олександри Екстер, буд. 8Б, кв. 134</w:t>
      </w:r>
    </w:p>
    <w:p>
      <w:r>
        <w:t>Місце народження: Черкаська область, Драбівський район, с. Білоусівка</w:t>
      </w:r>
    </w:p>
    <w:p/>
    <w:p>
      <w:r>
        <w:t>Сімейний стан:</w:t>
      </w:r>
    </w:p>
    <w:p>
      <w:r>
        <w:t>Неодружений</w:t>
      </w:r>
    </w:p>
    <w:p/>
    <w:p>
      <w:r>
        <w:t>Освіта:</w:t>
      </w:r>
    </w:p>
    <w:p>
      <w:r>
        <w:t>Середня освіта:</w:t>
      </w:r>
    </w:p>
    <w:p>
      <w:r>
        <w:t>спеціалізована школа №194 “Перспектива”, Оболонський район, м. Київ</w:t>
      </w:r>
    </w:p>
    <w:p>
      <w:r>
        <w:t>ТОВ “Центр освіти Оптіма”</w:t>
      </w:r>
    </w:p>
    <w:p/>
    <w:p>
      <w:r>
        <w:t>Вища освіта:</w:t>
      </w:r>
    </w:p>
    <w:p>
      <w:r>
        <w:t>Uniwersytet WSB Merito, Wrocław</w:t>
      </w:r>
    </w:p>
    <w:p>
      <w:r>
        <w:t>Ступінь: Інженер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